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4F3D" w14:textId="77777777" w:rsidR="0021093C" w:rsidRPr="004B56C4" w:rsidRDefault="00000000">
      <w:pPr>
        <w:jc w:val="center"/>
        <w:rPr>
          <w:lang w:val="ru-RU"/>
        </w:rPr>
      </w:pPr>
      <w:r w:rsidRPr="004B56C4">
        <w:rPr>
          <w:lang w:val="ru-RU"/>
        </w:rPr>
        <w:t>АО «Казахский университет технологии и бизнеса имени К. Кулажанова»</w:t>
      </w:r>
    </w:p>
    <w:p w14:paraId="093ECB9A" w14:textId="77777777" w:rsidR="0021093C" w:rsidRPr="004B56C4" w:rsidRDefault="00000000">
      <w:pPr>
        <w:jc w:val="center"/>
        <w:rPr>
          <w:lang w:val="ru-RU"/>
        </w:rPr>
      </w:pPr>
      <w:r w:rsidRPr="004B56C4">
        <w:rPr>
          <w:lang w:val="ru-RU"/>
        </w:rPr>
        <w:t>Факультет «Инжиниринг и информационные технологии»</w:t>
      </w:r>
    </w:p>
    <w:p w14:paraId="491590C3" w14:textId="77777777" w:rsidR="0021093C" w:rsidRPr="004B56C4" w:rsidRDefault="00000000">
      <w:pPr>
        <w:jc w:val="center"/>
        <w:rPr>
          <w:lang w:val="ru-RU"/>
        </w:rPr>
      </w:pPr>
      <w:r w:rsidRPr="004B56C4">
        <w:rPr>
          <w:lang w:val="ru-RU"/>
        </w:rPr>
        <w:t>Кафедра «Компьютерная инженерия и автоматизация»</w:t>
      </w:r>
    </w:p>
    <w:p w14:paraId="5B5F5D0F" w14:textId="77777777" w:rsidR="0021093C" w:rsidRPr="004B56C4" w:rsidRDefault="0021093C">
      <w:pPr>
        <w:rPr>
          <w:lang w:val="ru-RU"/>
        </w:rPr>
      </w:pPr>
    </w:p>
    <w:p w14:paraId="7481E894" w14:textId="77777777" w:rsidR="0021093C" w:rsidRPr="004B56C4" w:rsidRDefault="0021093C">
      <w:pPr>
        <w:rPr>
          <w:lang w:val="ru-RU"/>
        </w:rPr>
      </w:pPr>
    </w:p>
    <w:p w14:paraId="36C477B1" w14:textId="77777777" w:rsidR="0021093C" w:rsidRPr="004B56C4" w:rsidRDefault="0021093C">
      <w:pPr>
        <w:rPr>
          <w:lang w:val="ru-RU"/>
        </w:rPr>
      </w:pPr>
    </w:p>
    <w:p w14:paraId="2A3099F1" w14:textId="77777777" w:rsidR="0021093C" w:rsidRPr="004B56C4" w:rsidRDefault="0021093C">
      <w:pPr>
        <w:rPr>
          <w:lang w:val="ru-RU"/>
        </w:rPr>
      </w:pPr>
    </w:p>
    <w:p w14:paraId="258E87D2" w14:textId="77777777" w:rsidR="0021093C" w:rsidRPr="004B56C4" w:rsidRDefault="00000000">
      <w:pPr>
        <w:jc w:val="center"/>
        <w:rPr>
          <w:lang w:val="ru-RU"/>
        </w:rPr>
      </w:pPr>
      <w:r w:rsidRPr="004B56C4">
        <w:rPr>
          <w:b/>
          <w:lang w:val="ru-RU"/>
        </w:rPr>
        <w:t>ЛАБОРАТОРНАЯ РАБОТА № 5</w:t>
      </w:r>
    </w:p>
    <w:p w14:paraId="67FD51E3" w14:textId="77777777" w:rsidR="0021093C" w:rsidRPr="004B56C4" w:rsidRDefault="0021093C">
      <w:pPr>
        <w:rPr>
          <w:lang w:val="ru-RU"/>
        </w:rPr>
      </w:pPr>
    </w:p>
    <w:p w14:paraId="7C3B600E" w14:textId="77777777" w:rsidR="0021093C" w:rsidRPr="004B56C4" w:rsidRDefault="0021093C">
      <w:pPr>
        <w:rPr>
          <w:lang w:val="ru-RU"/>
        </w:rPr>
      </w:pPr>
    </w:p>
    <w:p w14:paraId="0CE0FD30" w14:textId="77777777" w:rsidR="0021093C" w:rsidRPr="004B56C4" w:rsidRDefault="00000000">
      <w:pPr>
        <w:jc w:val="center"/>
        <w:rPr>
          <w:lang w:val="ru-RU"/>
        </w:rPr>
      </w:pPr>
      <w:r w:rsidRPr="004B56C4">
        <w:rPr>
          <w:b/>
          <w:lang w:val="ru-RU"/>
        </w:rPr>
        <w:t>Создание игрового проекта на языке программирования</w:t>
      </w:r>
    </w:p>
    <w:p w14:paraId="2E5DD6E8" w14:textId="77777777" w:rsidR="0021093C" w:rsidRPr="004B56C4" w:rsidRDefault="0021093C">
      <w:pPr>
        <w:rPr>
          <w:lang w:val="ru-RU"/>
        </w:rPr>
      </w:pPr>
    </w:p>
    <w:p w14:paraId="610A4C29" w14:textId="77777777" w:rsidR="0021093C" w:rsidRPr="004B56C4" w:rsidRDefault="0021093C">
      <w:pPr>
        <w:rPr>
          <w:lang w:val="ru-RU"/>
        </w:rPr>
      </w:pPr>
    </w:p>
    <w:p w14:paraId="63189E7A" w14:textId="77777777" w:rsidR="0021093C" w:rsidRPr="004B56C4" w:rsidRDefault="0021093C">
      <w:pPr>
        <w:rPr>
          <w:lang w:val="ru-RU"/>
        </w:rPr>
      </w:pPr>
    </w:p>
    <w:p w14:paraId="4284A981" w14:textId="77777777" w:rsidR="0021093C" w:rsidRPr="004B56C4" w:rsidRDefault="0021093C">
      <w:pPr>
        <w:rPr>
          <w:lang w:val="ru-RU"/>
        </w:rPr>
      </w:pPr>
    </w:p>
    <w:p w14:paraId="76678503" w14:textId="77777777" w:rsidR="0021093C" w:rsidRPr="004B56C4" w:rsidRDefault="0021093C">
      <w:pPr>
        <w:rPr>
          <w:lang w:val="ru-RU"/>
        </w:rPr>
      </w:pPr>
    </w:p>
    <w:p w14:paraId="7C66CB68" w14:textId="77777777" w:rsidR="0021093C" w:rsidRPr="004B56C4" w:rsidRDefault="00000000">
      <w:pPr>
        <w:jc w:val="right"/>
        <w:rPr>
          <w:lang w:val="ru-RU"/>
        </w:rPr>
      </w:pPr>
      <w:r w:rsidRPr="004B56C4">
        <w:rPr>
          <w:lang w:val="ru-RU"/>
        </w:rPr>
        <w:t>Выполнил: Кадыржанов Райымбек</w:t>
      </w:r>
    </w:p>
    <w:p w14:paraId="0E9656C9" w14:textId="77777777" w:rsidR="0021093C" w:rsidRPr="004B56C4" w:rsidRDefault="00000000">
      <w:pPr>
        <w:jc w:val="right"/>
        <w:rPr>
          <w:lang w:val="ru-RU"/>
        </w:rPr>
      </w:pPr>
      <w:r w:rsidRPr="004B56C4">
        <w:rPr>
          <w:lang w:val="ru-RU"/>
        </w:rPr>
        <w:t>Группа: ИИ-242со</w:t>
      </w:r>
    </w:p>
    <w:p w14:paraId="388C1631" w14:textId="77777777" w:rsidR="0021093C" w:rsidRPr="004B56C4" w:rsidRDefault="0021093C">
      <w:pPr>
        <w:rPr>
          <w:lang w:val="ru-RU"/>
        </w:rPr>
      </w:pPr>
    </w:p>
    <w:p w14:paraId="713C1FFA" w14:textId="77777777" w:rsidR="0021093C" w:rsidRPr="004B56C4" w:rsidRDefault="0021093C">
      <w:pPr>
        <w:rPr>
          <w:lang w:val="ru-RU"/>
        </w:rPr>
      </w:pPr>
    </w:p>
    <w:p w14:paraId="2AA3B348" w14:textId="77777777" w:rsidR="0021093C" w:rsidRPr="004B56C4" w:rsidRDefault="0021093C">
      <w:pPr>
        <w:rPr>
          <w:lang w:val="ru-RU"/>
        </w:rPr>
      </w:pPr>
    </w:p>
    <w:p w14:paraId="65219590" w14:textId="77777777" w:rsidR="0021093C" w:rsidRPr="004B56C4" w:rsidRDefault="0021093C">
      <w:pPr>
        <w:rPr>
          <w:lang w:val="ru-RU"/>
        </w:rPr>
      </w:pPr>
    </w:p>
    <w:p w14:paraId="5473AF4B" w14:textId="77777777" w:rsidR="0021093C" w:rsidRPr="004B56C4" w:rsidRDefault="0021093C">
      <w:pPr>
        <w:rPr>
          <w:lang w:val="ru-RU"/>
        </w:rPr>
      </w:pPr>
    </w:p>
    <w:p w14:paraId="1A135C46" w14:textId="77777777" w:rsidR="004B56C4" w:rsidRPr="004B56C4" w:rsidRDefault="004B56C4">
      <w:pPr>
        <w:jc w:val="center"/>
        <w:rPr>
          <w:lang w:val="ru-RU"/>
        </w:rPr>
      </w:pPr>
    </w:p>
    <w:p w14:paraId="4F8457CB" w14:textId="77777777" w:rsidR="004B56C4" w:rsidRPr="004B56C4" w:rsidRDefault="004B56C4">
      <w:pPr>
        <w:jc w:val="center"/>
        <w:rPr>
          <w:lang w:val="ru-RU"/>
        </w:rPr>
      </w:pPr>
    </w:p>
    <w:p w14:paraId="720EAE3B" w14:textId="77777777" w:rsidR="004B56C4" w:rsidRPr="004B56C4" w:rsidRDefault="004B56C4">
      <w:pPr>
        <w:jc w:val="center"/>
        <w:rPr>
          <w:lang w:val="ru-RU"/>
        </w:rPr>
      </w:pPr>
    </w:p>
    <w:p w14:paraId="644BCB5C" w14:textId="77777777" w:rsidR="004B56C4" w:rsidRPr="004B56C4" w:rsidRDefault="004B56C4">
      <w:pPr>
        <w:jc w:val="center"/>
        <w:rPr>
          <w:lang w:val="ru-RU"/>
        </w:rPr>
      </w:pPr>
    </w:p>
    <w:p w14:paraId="12F84343" w14:textId="77777777" w:rsidR="004B56C4" w:rsidRDefault="004B56C4">
      <w:pPr>
        <w:jc w:val="center"/>
      </w:pPr>
    </w:p>
    <w:p w14:paraId="7518C55B" w14:textId="593924A0" w:rsidR="0021093C" w:rsidRPr="004B56C4" w:rsidRDefault="00000000">
      <w:pPr>
        <w:jc w:val="center"/>
        <w:rPr>
          <w:lang w:val="ru-RU"/>
        </w:rPr>
      </w:pPr>
      <w:r w:rsidRPr="004B56C4">
        <w:rPr>
          <w:lang w:val="ru-RU"/>
        </w:rPr>
        <w:t>Астана, 2026</w:t>
      </w:r>
    </w:p>
    <w:p w14:paraId="1C4CE680" w14:textId="08FC78E8" w:rsidR="0021093C" w:rsidRPr="004B56C4" w:rsidRDefault="00000000" w:rsidP="004B56C4">
      <w:pPr>
        <w:rPr>
          <w:lang w:val="ru-RU"/>
        </w:rPr>
      </w:pPr>
      <w:r w:rsidRPr="004B56C4">
        <w:rPr>
          <w:lang w:val="ru-RU"/>
        </w:rPr>
        <w:br w:type="page"/>
      </w:r>
      <w:r w:rsidRPr="004B56C4">
        <w:rPr>
          <w:lang w:val="ru-RU"/>
        </w:rPr>
        <w:lastRenderedPageBreak/>
        <w:t>Лабораторная работа № 5</w:t>
      </w:r>
    </w:p>
    <w:p w14:paraId="4D338794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>В этой лабораторной работе я сделал небольшую 2</w:t>
      </w:r>
      <w:r>
        <w:t>D</w:t>
      </w:r>
      <w:r w:rsidRPr="004B56C4">
        <w:rPr>
          <w:lang w:val="ru-RU"/>
        </w:rPr>
        <w:t xml:space="preserve">-игру «Сбор монет» в </w:t>
      </w:r>
      <w:r>
        <w:t>Godot</w:t>
      </w:r>
      <w:r w:rsidRPr="004B56C4">
        <w:rPr>
          <w:lang w:val="ru-RU"/>
        </w:rPr>
        <w:t xml:space="preserve"> 4.7 на языке </w:t>
      </w:r>
      <w:proofErr w:type="spellStart"/>
      <w:r>
        <w:t>GDScript</w:t>
      </w:r>
      <w:proofErr w:type="spellEnd"/>
      <w:r w:rsidRPr="004B56C4">
        <w:rPr>
          <w:lang w:val="ru-RU"/>
        </w:rPr>
        <w:t>. Игрок управляет голубым квадратом, собирает жёлтые монеты и получает за них очки. На поле также есть красное препятствие. Если игрок касается препятствия или заканчивается время, игра завершается.</w:t>
      </w:r>
    </w:p>
    <w:p w14:paraId="4CE512C1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>Цель работы — разобраться, как устроены игровой цикл, обработка нажатий клавиш, движение персонажа, столкновения и подсчёт очков.</w:t>
      </w:r>
    </w:p>
    <w:p w14:paraId="0B0D55BA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Примечание: в методических указаниях предложена реализация без игрового движка (например, на </w:t>
      </w:r>
      <w:r>
        <w:t>Python</w:t>
      </w:r>
      <w:r w:rsidRPr="004B56C4">
        <w:rPr>
          <w:lang w:val="ru-RU"/>
        </w:rPr>
        <w:t>/</w:t>
      </w:r>
      <w:proofErr w:type="spellStart"/>
      <w:r>
        <w:t>Pygame</w:t>
      </w:r>
      <w:proofErr w:type="spellEnd"/>
      <w:r w:rsidRPr="004B56C4">
        <w:rPr>
          <w:lang w:val="ru-RU"/>
        </w:rPr>
        <w:t xml:space="preserve">). В этом отчёте выбран </w:t>
      </w:r>
      <w:r>
        <w:t>Godot</w:t>
      </w:r>
      <w:r w:rsidRPr="004B56C4">
        <w:rPr>
          <w:lang w:val="ru-RU"/>
        </w:rPr>
        <w:t xml:space="preserve"> 4.7; такой вариант необходимо согласовать с преподавателем.</w:t>
      </w:r>
    </w:p>
    <w:p w14:paraId="199E6B5B" w14:textId="77777777" w:rsidR="0021093C" w:rsidRPr="004B56C4" w:rsidRDefault="00000000">
      <w:pPr>
        <w:pStyle w:val="Heading1"/>
        <w:rPr>
          <w:lang w:val="ru-RU"/>
        </w:rPr>
      </w:pPr>
      <w:r w:rsidRPr="004B56C4">
        <w:rPr>
          <w:lang w:val="ru-RU"/>
        </w:rPr>
        <w:t>1. Создание проекта</w:t>
      </w:r>
    </w:p>
    <w:p w14:paraId="6D895108" w14:textId="2CB49D23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Сначала я создал новый проект </w:t>
      </w:r>
      <w:r>
        <w:t>Lab</w:t>
      </w:r>
      <w:r w:rsidRPr="004B56C4">
        <w:rPr>
          <w:lang w:val="ru-RU"/>
        </w:rPr>
        <w:t xml:space="preserve">05 в </w:t>
      </w:r>
      <w:r>
        <w:t>Godot</w:t>
      </w:r>
      <w:r w:rsidRPr="004B56C4">
        <w:rPr>
          <w:lang w:val="ru-RU"/>
        </w:rPr>
        <w:t xml:space="preserve"> 4.7. Для игры выбрал обычную 2</w:t>
      </w:r>
      <w:r>
        <w:t>D</w:t>
      </w:r>
      <w:r w:rsidRPr="004B56C4">
        <w:rPr>
          <w:lang w:val="ru-RU"/>
        </w:rPr>
        <w:t xml:space="preserve">-сцену, главный узел назвал </w:t>
      </w:r>
      <w:r>
        <w:t>Game</w:t>
      </w:r>
      <w:r w:rsidRPr="004B56C4">
        <w:rPr>
          <w:lang w:val="ru-RU"/>
        </w:rPr>
        <w:t xml:space="preserve"> и сохранил как </w:t>
      </w:r>
      <w:r>
        <w:t>game</w:t>
      </w:r>
      <w:r w:rsidRPr="004B56C4">
        <w:rPr>
          <w:lang w:val="ru-RU"/>
        </w:rPr>
        <w:t>.</w:t>
      </w:r>
      <w:proofErr w:type="spellStart"/>
      <w:r>
        <w:t>tscn</w:t>
      </w:r>
      <w:proofErr w:type="spellEnd"/>
      <w:r w:rsidRPr="004B56C4">
        <w:rPr>
          <w:lang w:val="ru-RU"/>
        </w:rPr>
        <w:t xml:space="preserve">. К этому узлу прикрепил скрипт </w:t>
      </w:r>
      <w:r>
        <w:t>game</w:t>
      </w:r>
      <w:r w:rsidRPr="004B56C4">
        <w:rPr>
          <w:lang w:val="ru-RU"/>
        </w:rPr>
        <w:t>.</w:t>
      </w:r>
      <w:proofErr w:type="spellStart"/>
      <w:r>
        <w:t>gd</w:t>
      </w:r>
      <w:proofErr w:type="spellEnd"/>
      <w:r w:rsidRPr="004B56C4">
        <w:rPr>
          <w:lang w:val="ru-RU"/>
        </w:rPr>
        <w:t>. Для отображения фигур не использовал готовые изображения: все игровые объекты рисуются с помощью кода.</w:t>
      </w:r>
    </w:p>
    <w:p w14:paraId="7B9E86C6" w14:textId="77777777" w:rsidR="004B56C4" w:rsidRDefault="004B56C4">
      <w:pPr>
        <w:pStyle w:val="Heading1"/>
        <w:rPr>
          <w:lang w:val="ru-RU"/>
        </w:rPr>
      </w:pPr>
      <w:r w:rsidRPr="004B56C4">
        <w:rPr>
          <w:lang w:val="ru-RU"/>
        </w:rPr>
        <w:drawing>
          <wp:inline distT="0" distB="0" distL="0" distR="0" wp14:anchorId="3FA9D771" wp14:editId="0831545F">
            <wp:extent cx="6126480" cy="3293110"/>
            <wp:effectExtent l="0" t="0" r="7620" b="2540"/>
            <wp:docPr id="100219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8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5BC8" w14:textId="677E8418" w:rsidR="0021093C" w:rsidRPr="004B56C4" w:rsidRDefault="00000000">
      <w:pPr>
        <w:pStyle w:val="Heading1"/>
        <w:rPr>
          <w:lang w:val="ru-RU"/>
        </w:rPr>
      </w:pPr>
      <w:r w:rsidRPr="004B56C4">
        <w:rPr>
          <w:lang w:val="ru-RU"/>
        </w:rPr>
        <w:t>2. Реализация игрового процесса</w:t>
      </w:r>
    </w:p>
    <w:p w14:paraId="4F48C2A0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В коде созданы переменные </w:t>
      </w:r>
      <w:r>
        <w:t>player</w:t>
      </w:r>
      <w:r w:rsidRPr="004B56C4">
        <w:rPr>
          <w:lang w:val="ru-RU"/>
        </w:rPr>
        <w:t xml:space="preserve">, </w:t>
      </w:r>
      <w:r>
        <w:t>coin</w:t>
      </w:r>
      <w:r w:rsidRPr="004B56C4">
        <w:rPr>
          <w:lang w:val="ru-RU"/>
        </w:rPr>
        <w:t xml:space="preserve"> и </w:t>
      </w:r>
      <w:r>
        <w:t>enemy</w:t>
      </w:r>
      <w:r w:rsidRPr="004B56C4">
        <w:rPr>
          <w:lang w:val="ru-RU"/>
        </w:rPr>
        <w:t xml:space="preserve"> для хранения координат игрока, монеты и препятствия. Переменная </w:t>
      </w:r>
      <w:r>
        <w:t>speed</w:t>
      </w:r>
      <w:r w:rsidRPr="004B56C4">
        <w:rPr>
          <w:lang w:val="ru-RU"/>
        </w:rPr>
        <w:t xml:space="preserve"> отвечает за скорость, </w:t>
      </w:r>
      <w:r>
        <w:t>score</w:t>
      </w:r>
      <w:r w:rsidRPr="004B56C4">
        <w:rPr>
          <w:lang w:val="ru-RU"/>
        </w:rPr>
        <w:t xml:space="preserve"> хранит заработанные очки, </w:t>
      </w:r>
      <w:r>
        <w:t>time</w:t>
      </w:r>
      <w:r w:rsidRPr="004B56C4">
        <w:rPr>
          <w:lang w:val="ru-RU"/>
        </w:rPr>
        <w:t>_</w:t>
      </w:r>
      <w:r>
        <w:t>left</w:t>
      </w:r>
      <w:r w:rsidRPr="004B56C4">
        <w:rPr>
          <w:lang w:val="ru-RU"/>
        </w:rPr>
        <w:t xml:space="preserve"> показывает оставшееся время, а </w:t>
      </w:r>
      <w:r>
        <w:t>game</w:t>
      </w:r>
      <w:r w:rsidRPr="004B56C4">
        <w:rPr>
          <w:lang w:val="ru-RU"/>
        </w:rPr>
        <w:t>_</w:t>
      </w:r>
      <w:r>
        <w:t>over</w:t>
      </w:r>
      <w:r w:rsidRPr="004B56C4">
        <w:rPr>
          <w:lang w:val="ru-RU"/>
        </w:rPr>
        <w:t xml:space="preserve"> определяет, завершена ли игра.</w:t>
      </w:r>
    </w:p>
    <w:p w14:paraId="355F4C18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lastRenderedPageBreak/>
        <w:t>Функция _</w:t>
      </w:r>
      <w:r>
        <w:t>process</w:t>
      </w:r>
      <w:r w:rsidRPr="004B56C4">
        <w:rPr>
          <w:lang w:val="ru-RU"/>
        </w:rPr>
        <w:t>(</w:t>
      </w:r>
      <w:r>
        <w:t>delta</w:t>
      </w:r>
      <w:r w:rsidRPr="004B56C4">
        <w:rPr>
          <w:lang w:val="ru-RU"/>
        </w:rPr>
        <w:t xml:space="preserve">) выполняется каждый кадр. В ней обрабатываются стрелки и клавиши </w:t>
      </w:r>
      <w:r>
        <w:t>WASD</w:t>
      </w:r>
      <w:r w:rsidRPr="004B56C4">
        <w:rPr>
          <w:lang w:val="ru-RU"/>
        </w:rPr>
        <w:t xml:space="preserve">. Для одинаковой скорости на разных компьютерах перемещение умножается на </w:t>
      </w:r>
      <w:r>
        <w:t>delta</w:t>
      </w:r>
      <w:r w:rsidRPr="004B56C4">
        <w:rPr>
          <w:lang w:val="ru-RU"/>
        </w:rPr>
        <w:t xml:space="preserve"> — время между кадрами. Игрок не может выходить за границы игрового поля.</w:t>
      </w:r>
    </w:p>
    <w:p w14:paraId="23F708A4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При сближении игрока и монеты на расстояние менее 30 единиц счёт увеличивается, а монета появляется в другом месте. При касании красного препятствия игра останавливается. После завершения на экране показывается результат, а клавишей </w:t>
      </w:r>
      <w:r>
        <w:t>R</w:t>
      </w:r>
      <w:r w:rsidRPr="004B56C4">
        <w:rPr>
          <w:lang w:val="ru-RU"/>
        </w:rPr>
        <w:t xml:space="preserve"> можно начать заново.</w:t>
      </w:r>
    </w:p>
    <w:p w14:paraId="7468CDC8" w14:textId="7CF784AA" w:rsidR="0021093C" w:rsidRPr="004B56C4" w:rsidRDefault="004B56C4">
      <w:pPr>
        <w:rPr>
          <w:lang w:val="ru-RU"/>
        </w:rPr>
      </w:pPr>
      <w:r w:rsidRPr="004B56C4">
        <w:rPr>
          <w:b/>
          <w:color w:val="6E6E6E"/>
        </w:rPr>
        <w:drawing>
          <wp:inline distT="0" distB="0" distL="0" distR="0" wp14:anchorId="3EA96CE9" wp14:editId="1137784D">
            <wp:extent cx="6126480" cy="3830320"/>
            <wp:effectExtent l="0" t="0" r="7620" b="0"/>
            <wp:docPr id="85210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7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B56C4">
        <w:rPr>
          <w:lang w:val="ru-RU"/>
        </w:rPr>
        <w:br w:type="page"/>
      </w:r>
    </w:p>
    <w:p w14:paraId="73AB5801" w14:textId="77777777" w:rsidR="0021093C" w:rsidRPr="004B56C4" w:rsidRDefault="00000000">
      <w:pPr>
        <w:pStyle w:val="Heading1"/>
        <w:rPr>
          <w:lang w:val="ru-RU"/>
        </w:rPr>
      </w:pPr>
      <w:r w:rsidRPr="004B56C4">
        <w:rPr>
          <w:lang w:val="ru-RU"/>
        </w:rPr>
        <w:lastRenderedPageBreak/>
        <w:t>3. Основной код программы</w:t>
      </w:r>
    </w:p>
    <w:p w14:paraId="0F5C235D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Ниже приведён скрипт </w:t>
      </w:r>
      <w:r>
        <w:t>game</w:t>
      </w:r>
      <w:r w:rsidRPr="004B56C4">
        <w:rPr>
          <w:lang w:val="ru-RU"/>
        </w:rPr>
        <w:t>.</w:t>
      </w:r>
      <w:proofErr w:type="spellStart"/>
      <w:r>
        <w:t>gd</w:t>
      </w:r>
      <w:proofErr w:type="spellEnd"/>
      <w:r w:rsidRPr="004B56C4">
        <w:rPr>
          <w:lang w:val="ru-RU"/>
        </w:rPr>
        <w:t xml:space="preserve">, который прикрепляется к узлу </w:t>
      </w:r>
      <w:r>
        <w:t>Game</w:t>
      </w:r>
      <w:r w:rsidRPr="004B56C4">
        <w:rPr>
          <w:lang w:val="ru-RU"/>
        </w:rPr>
        <w:t>.</w:t>
      </w:r>
    </w:p>
    <w:p w14:paraId="5CC56A25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extends Node2D</w:t>
      </w:r>
    </w:p>
    <w:p w14:paraId="1C85F299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9B8934C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var player = Vector2(100, 100)</w:t>
      </w:r>
    </w:p>
    <w:p w14:paraId="18F7C1E6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var coin = Vector2(300, 200)</w:t>
      </w:r>
    </w:p>
    <w:p w14:paraId="73D64E9F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var enemy = Vector2(450, 250)</w:t>
      </w:r>
    </w:p>
    <w:p w14:paraId="7F932132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var speed = 250.0</w:t>
      </w:r>
    </w:p>
    <w:p w14:paraId="4A6D69AF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var score = 0</w:t>
      </w:r>
    </w:p>
    <w:p w14:paraId="627C356A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var time_left = 30.0</w:t>
      </w:r>
    </w:p>
    <w:p w14:paraId="521A115A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var game_over = false</w:t>
      </w:r>
    </w:p>
    <w:p w14:paraId="4D188E79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21E9D8F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func _ready():</w:t>
      </w:r>
    </w:p>
    <w:p w14:paraId="2B8F5C7B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randomize()</w:t>
      </w:r>
    </w:p>
    <w:p w14:paraId="35DB92E1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new_coin()</w:t>
      </w:r>
    </w:p>
    <w:p w14:paraId="439EA46B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8167F2E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func new_coin():</w:t>
      </w:r>
    </w:p>
    <w:p w14:paraId="5219C72D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coin = Vector2(randf_range(40, 760), randf_range(60, 460))</w:t>
      </w:r>
    </w:p>
    <w:p w14:paraId="41FADD6B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00D2411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func _process(delta):</w:t>
      </w:r>
    </w:p>
    <w:p w14:paraId="232D83FB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game_over:</w:t>
      </w:r>
    </w:p>
    <w:p w14:paraId="242D0BED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Input.is_key_pressed(KEY_R):</w:t>
      </w:r>
    </w:p>
    <w:p w14:paraId="6F2F5178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get_tree().reload_current_scene()</w:t>
      </w:r>
    </w:p>
    <w:p w14:paraId="055568A6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</w:t>
      </w:r>
    </w:p>
    <w:p w14:paraId="389C6C1E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3EC7D22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time_left -= delta</w:t>
      </w:r>
    </w:p>
    <w:p w14:paraId="02897113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time_left &lt;= 0:</w:t>
      </w:r>
    </w:p>
    <w:p w14:paraId="6DC392B5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time_left = 0</w:t>
      </w:r>
    </w:p>
    <w:p w14:paraId="02E01B6D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game_over = true</w:t>
      </w:r>
    </w:p>
    <w:p w14:paraId="6A88DDC4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FB098C0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var direction = Vector2.ZERO</w:t>
      </w:r>
    </w:p>
    <w:p w14:paraId="54E0C17C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Input.is_key_pressed(KEY_A) or Input.is_key_pressed(KEY_LEFT):</w:t>
      </w:r>
    </w:p>
    <w:p w14:paraId="4D6B93AE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direction.x -= 1</w:t>
      </w:r>
    </w:p>
    <w:p w14:paraId="330D47B0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Input.is_key_pressed(KEY_D) or Input.is_key_pressed(KEY_RIGHT):</w:t>
      </w:r>
    </w:p>
    <w:p w14:paraId="1F83FDBC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direction.x += 1</w:t>
      </w:r>
    </w:p>
    <w:p w14:paraId="25A9E420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Input.is_key_pressed(KEY_W) or Input.is_key_pressed(KEY_UP):</w:t>
      </w:r>
    </w:p>
    <w:p w14:paraId="01A15667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direction.y -= 1</w:t>
      </w:r>
    </w:p>
    <w:p w14:paraId="257C586E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Input.is_key_pressed(KEY_S) or Input.is_key_pressed(KEY_DOWN):</w:t>
      </w:r>
    </w:p>
    <w:p w14:paraId="2E59317B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direction.y += 1</w:t>
      </w:r>
    </w:p>
    <w:p w14:paraId="2ECBFF88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316DD4F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player += direction.normalized() * speed * delta</w:t>
      </w:r>
    </w:p>
    <w:p w14:paraId="7F34FA2C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player.x = clamp(player.x, 20, 780)</w:t>
      </w:r>
    </w:p>
    <w:p w14:paraId="2E6E63AB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player.y = clamp(player.y, 20, 480)</w:t>
      </w:r>
    </w:p>
    <w:p w14:paraId="5BF2705C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ECD6012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player.distance_to(coin) &lt; 30:</w:t>
      </w:r>
    </w:p>
    <w:p w14:paraId="27EB8CE6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score += 1</w:t>
      </w:r>
    </w:p>
    <w:p w14:paraId="12891EDC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new_coin()</w:t>
      </w:r>
    </w:p>
    <w:p w14:paraId="3171A674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player.distance_to(enemy) &lt; 40:</w:t>
      </w:r>
    </w:p>
    <w:p w14:paraId="700B8362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game_over = true</w:t>
      </w:r>
    </w:p>
    <w:p w14:paraId="04BC3F3D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queue_redraw()</w:t>
      </w:r>
    </w:p>
    <w:p w14:paraId="44D2CBB8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5DE3366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>func _draw():</w:t>
      </w:r>
    </w:p>
    <w:p w14:paraId="1866BCEE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draw_rect(Rect2(0, 0, 800, 500), Color("#19243A"))</w:t>
      </w:r>
    </w:p>
    <w:p w14:paraId="386AA704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draw_rect(Rect2(player - Vector2(18, 18), Vector2(36, 36)), Color.CYAN)</w:t>
      </w:r>
    </w:p>
    <w:p w14:paraId="6E9612E7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draw_circle(coin, 13, Color.YELLOW)</w:t>
      </w:r>
    </w:p>
    <w:p w14:paraId="0E600894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draw_rect(Rect2(enemy - Vector2(25, 25), Vector2(50, 50)), Color.RED)</w:t>
      </w:r>
    </w:p>
    <w:p w14:paraId="1535D588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var font = ThemeDB.fallback_font</w:t>
      </w:r>
    </w:p>
    <w:p w14:paraId="4D4D8BFC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draw_string(font, Vector2(20, 30), "Score: " + str(score),</w:t>
      </w:r>
    </w:p>
    <w:p w14:paraId="33002AA0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HORIZONTAL_ALIGNMENT_LEFT, -1, 24, Color.WHITE)</w:t>
      </w:r>
    </w:p>
    <w:p w14:paraId="286FFB11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draw_string(font, Vector2(600, 30), "Time: " + str(ceil(time_left)),</w:t>
      </w:r>
    </w:p>
    <w:p w14:paraId="6AFF84D4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HORIZONTAL_ALIGNMENT_LEFT, -1, 24, Color.WHITE)</w:t>
      </w:r>
    </w:p>
    <w:p w14:paraId="6797A80F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game_over:</w:t>
      </w:r>
    </w:p>
    <w:p w14:paraId="401728C8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draw_rect(Rect2(180, 160, 440, 170), Color("#30384B"))</w:t>
      </w:r>
    </w:p>
    <w:p w14:paraId="5384589F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draw_string(font, Vector2(290, 215), "GAME OVER",</w:t>
      </w:r>
    </w:p>
    <w:p w14:paraId="1748AF0B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HORIZONTAL_ALIGNMENT_LEFT, -1, 35, Color.WHITE)</w:t>
      </w:r>
    </w:p>
    <w:p w14:paraId="5A700652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draw_string(font, Vector2(290, 255), "Score: " + str(score),</w:t>
      </w:r>
    </w:p>
    <w:p w14:paraId="16AF6304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HORIZONTAL_ALIGNMENT_LEFT, -1, 24, Color.YELLOW)</w:t>
      </w:r>
    </w:p>
    <w:p w14:paraId="61764128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draw_string(font, Vector2(265, 300), "Press R to restart",</w:t>
      </w:r>
    </w:p>
    <w:p w14:paraId="10AE77EC" w14:textId="77777777" w:rsidR="0021093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HORIZONTAL_ALIGNMENT_LEFT, -1, 22, Color.WHITE)</w:t>
      </w:r>
    </w:p>
    <w:p w14:paraId="103B4ACA" w14:textId="77777777" w:rsidR="0021093C" w:rsidRPr="004B56C4" w:rsidRDefault="00000000">
      <w:pPr>
        <w:pStyle w:val="Heading1"/>
        <w:rPr>
          <w:lang w:val="ru-RU"/>
        </w:rPr>
      </w:pPr>
      <w:r w:rsidRPr="004B56C4">
        <w:rPr>
          <w:lang w:val="ru-RU"/>
        </w:rPr>
        <w:t>4. Проверка работы игры</w:t>
      </w:r>
    </w:p>
    <w:p w14:paraId="4DB0E7BF" w14:textId="1E459D82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После запуска я проверил движение во все четыре стороны, сбор монет и увеличение счёта. Также проверил столкновение с препятствием, окончание времени и перезапуск игры. После появления </w:t>
      </w:r>
      <w:r>
        <w:t>Game</w:t>
      </w:r>
      <w:r w:rsidRPr="004B56C4">
        <w:rPr>
          <w:lang w:val="ru-RU"/>
        </w:rPr>
        <w:t xml:space="preserve"> </w:t>
      </w:r>
      <w:r>
        <w:t>Over</w:t>
      </w:r>
      <w:r w:rsidRPr="004B56C4">
        <w:rPr>
          <w:lang w:val="ru-RU"/>
        </w:rPr>
        <w:t xml:space="preserve"> на экране отображается итоговый результат.</w:t>
      </w:r>
      <w:r w:rsidR="004B56C4" w:rsidRPr="004B56C4">
        <w:rPr>
          <w:color w:val="6E6E6E"/>
          <w:lang w:val="ru-RU"/>
        </w:rPr>
        <w:t xml:space="preserve"> </w:t>
      </w:r>
      <w:r w:rsidR="004B56C4" w:rsidRPr="004B56C4">
        <w:rPr>
          <w:color w:val="6E6E6E"/>
          <w:lang w:val="ru-RU"/>
        </w:rPr>
        <w:drawing>
          <wp:inline distT="0" distB="0" distL="0" distR="0" wp14:anchorId="14D38105" wp14:editId="35814142">
            <wp:extent cx="6126480" cy="3446145"/>
            <wp:effectExtent l="0" t="0" r="7620" b="1905"/>
            <wp:docPr id="54506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62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6C4" w:rsidRPr="004B56C4">
        <w:rPr>
          <w:color w:val="6E6E6E"/>
        </w:rPr>
        <w:drawing>
          <wp:inline distT="0" distB="0" distL="0" distR="0" wp14:anchorId="6FB83DD8" wp14:editId="54EEE4B7">
            <wp:extent cx="6126480" cy="3293110"/>
            <wp:effectExtent l="0" t="0" r="7620" b="2540"/>
            <wp:docPr id="6183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8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DF05" w14:textId="0B60901F" w:rsidR="0021093C" w:rsidRPr="004B56C4" w:rsidRDefault="00000000">
      <w:pPr>
        <w:pStyle w:val="Heading1"/>
        <w:rPr>
          <w:lang w:val="ru-RU"/>
        </w:rPr>
      </w:pPr>
      <w:r w:rsidRPr="004B56C4">
        <w:rPr>
          <w:lang w:val="ru-RU"/>
        </w:rPr>
        <w:lastRenderedPageBreak/>
        <w:t>5. Ответы на контрольные вопросы</w:t>
      </w:r>
    </w:p>
    <w:p w14:paraId="760A9370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1. Игровой цикл последовательно обрабатывает ввод, обновляет состояние объектов и отображает результат. В </w:t>
      </w:r>
      <w:r>
        <w:t>Godot</w:t>
      </w:r>
      <w:r w:rsidRPr="004B56C4">
        <w:rPr>
          <w:lang w:val="ru-RU"/>
        </w:rPr>
        <w:t xml:space="preserve"> часть этой работы выполняется через _</w:t>
      </w:r>
      <w:r>
        <w:t>process</w:t>
      </w:r>
      <w:r w:rsidRPr="004B56C4">
        <w:rPr>
          <w:lang w:val="ru-RU"/>
        </w:rPr>
        <w:t>(</w:t>
      </w:r>
      <w:r>
        <w:t>delta</w:t>
      </w:r>
      <w:r w:rsidRPr="004B56C4">
        <w:rPr>
          <w:lang w:val="ru-RU"/>
        </w:rPr>
        <w:t>) и _</w:t>
      </w:r>
      <w:r>
        <w:t>draw</w:t>
      </w:r>
      <w:r w:rsidRPr="004B56C4">
        <w:rPr>
          <w:lang w:val="ru-RU"/>
        </w:rPr>
        <w:t>().</w:t>
      </w:r>
    </w:p>
    <w:p w14:paraId="0EC71A9D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2. </w:t>
      </w:r>
      <w:r>
        <w:t>Frame</w:t>
      </w:r>
      <w:r w:rsidRPr="004B56C4">
        <w:rPr>
          <w:lang w:val="ru-RU"/>
        </w:rPr>
        <w:t>-</w:t>
      </w:r>
      <w:r>
        <w:t>based</w:t>
      </w:r>
      <w:r w:rsidRPr="004B56C4">
        <w:rPr>
          <w:lang w:val="ru-RU"/>
        </w:rPr>
        <w:t xml:space="preserve"> подход обновляет состояние каждый кадр. </w:t>
      </w:r>
      <w:r>
        <w:t>Event</w:t>
      </w:r>
      <w:r w:rsidRPr="004B56C4">
        <w:rPr>
          <w:lang w:val="ru-RU"/>
        </w:rPr>
        <w:t>-</w:t>
      </w:r>
      <w:r>
        <w:t>based</w:t>
      </w:r>
      <w:r w:rsidRPr="004B56C4">
        <w:rPr>
          <w:lang w:val="ru-RU"/>
        </w:rPr>
        <w:t xml:space="preserve"> подход выполняет действия в ответ на события, например нажатия клавиш.</w:t>
      </w:r>
    </w:p>
    <w:p w14:paraId="0754B44F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3. Скорость умножают на </w:t>
      </w:r>
      <w:r>
        <w:t>delta</w:t>
      </w:r>
      <w:r w:rsidRPr="004B56C4">
        <w:rPr>
          <w:lang w:val="ru-RU"/>
        </w:rPr>
        <w:t>, чтобы персонаж двигался примерно с одинаковой скоростью независимо от частоты кадров.</w:t>
      </w:r>
    </w:p>
    <w:p w14:paraId="5795E1D0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4. Столкновение можно определить по расстоянию между объектами. В этой игре используется метод </w:t>
      </w:r>
      <w:r>
        <w:t>distance</w:t>
      </w:r>
      <w:r w:rsidRPr="004B56C4">
        <w:rPr>
          <w:lang w:val="ru-RU"/>
        </w:rPr>
        <w:t>_</w:t>
      </w:r>
      <w:r>
        <w:t>to</w:t>
      </w:r>
      <w:r w:rsidRPr="004B56C4">
        <w:rPr>
          <w:lang w:val="ru-RU"/>
        </w:rPr>
        <w:t>().</w:t>
      </w:r>
    </w:p>
    <w:p w14:paraId="2C04BB5C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5. Функции помогают разделить задачи программы. Например, </w:t>
      </w:r>
      <w:r>
        <w:t>new</w:t>
      </w:r>
      <w:r w:rsidRPr="004B56C4">
        <w:rPr>
          <w:lang w:val="ru-RU"/>
        </w:rPr>
        <w:t>_</w:t>
      </w:r>
      <w:r>
        <w:t>coin</w:t>
      </w:r>
      <w:r w:rsidRPr="004B56C4">
        <w:rPr>
          <w:lang w:val="ru-RU"/>
        </w:rPr>
        <w:t>() отвечает только за появление новой монеты.</w:t>
      </w:r>
    </w:p>
    <w:p w14:paraId="4C94873F" w14:textId="77777777" w:rsidR="0021093C" w:rsidRPr="004B56C4" w:rsidRDefault="00000000">
      <w:pPr>
        <w:pStyle w:val="Heading1"/>
        <w:rPr>
          <w:lang w:val="ru-RU"/>
        </w:rPr>
      </w:pPr>
      <w:r w:rsidRPr="004B56C4">
        <w:rPr>
          <w:lang w:val="ru-RU"/>
        </w:rPr>
        <w:t>6. Заключение</w:t>
      </w:r>
    </w:p>
    <w:p w14:paraId="79155905" w14:textId="77777777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>В ходе лабораторной работы я создал простую игру с управлением персонажем, монетами, препятствием, таймером и подсчётом очков. На практике разобрался с обновлением игры по кадрам и проверкой столкновений. В дальнейшем можно добавить несколько препятствий и увеличение сложности.</w:t>
      </w:r>
    </w:p>
    <w:p w14:paraId="43050C8D" w14:textId="77777777" w:rsidR="0021093C" w:rsidRPr="004B56C4" w:rsidRDefault="00000000">
      <w:pPr>
        <w:pStyle w:val="Heading1"/>
        <w:rPr>
          <w:lang w:val="ru-RU"/>
        </w:rPr>
      </w:pPr>
      <w:r w:rsidRPr="004B56C4">
        <w:rPr>
          <w:lang w:val="ru-RU"/>
        </w:rPr>
        <w:t>7. Материалы для сдачи</w:t>
      </w:r>
    </w:p>
    <w:p w14:paraId="33BF6141" w14:textId="6BC91945" w:rsidR="0021093C" w:rsidRPr="004B56C4" w:rsidRDefault="00000000">
      <w:pPr>
        <w:jc w:val="both"/>
        <w:rPr>
          <w:lang w:val="ru-RU"/>
        </w:rPr>
      </w:pPr>
      <w:r w:rsidRPr="004B56C4">
        <w:rPr>
          <w:lang w:val="ru-RU"/>
        </w:rPr>
        <w:t xml:space="preserve">Репозиторий </w:t>
      </w:r>
      <w:r>
        <w:t>GitHub</w:t>
      </w:r>
      <w:r w:rsidRPr="004B56C4">
        <w:rPr>
          <w:lang w:val="ru-RU"/>
        </w:rPr>
        <w:t xml:space="preserve">: </w:t>
      </w:r>
    </w:p>
    <w:p w14:paraId="17A90A7E" w14:textId="1CDB4F46" w:rsidR="0021093C" w:rsidRDefault="0021093C">
      <w:pPr>
        <w:jc w:val="both"/>
      </w:pPr>
    </w:p>
    <w:sectPr w:rsidR="0021093C" w:rsidSect="00034616">
      <w:pgSz w:w="12240" w:h="15840"/>
      <w:pgMar w:top="1224" w:right="1224" w:bottom="1080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309687">
    <w:abstractNumId w:val="8"/>
  </w:num>
  <w:num w:numId="2" w16cid:durableId="753744235">
    <w:abstractNumId w:val="6"/>
  </w:num>
  <w:num w:numId="3" w16cid:durableId="1974016264">
    <w:abstractNumId w:val="5"/>
  </w:num>
  <w:num w:numId="4" w16cid:durableId="828978893">
    <w:abstractNumId w:val="4"/>
  </w:num>
  <w:num w:numId="5" w16cid:durableId="1685549779">
    <w:abstractNumId w:val="7"/>
  </w:num>
  <w:num w:numId="6" w16cid:durableId="1687903600">
    <w:abstractNumId w:val="3"/>
  </w:num>
  <w:num w:numId="7" w16cid:durableId="1039664232">
    <w:abstractNumId w:val="2"/>
  </w:num>
  <w:num w:numId="8" w16cid:durableId="5834371">
    <w:abstractNumId w:val="1"/>
  </w:num>
  <w:num w:numId="9" w16cid:durableId="63996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130"/>
    <w:rsid w:val="0015074B"/>
    <w:rsid w:val="0021093C"/>
    <w:rsid w:val="0029639D"/>
    <w:rsid w:val="00326F90"/>
    <w:rsid w:val="004B56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86209"/>
  <w14:defaultImageDpi w14:val="300"/>
  <w15:docId w15:val="{2CC72388-F13F-4F88-86AB-44427ED6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14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141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141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Raiymbek Kadyrzhanov</cp:lastModifiedBy>
  <cp:revision>3</cp:revision>
  <dcterms:created xsi:type="dcterms:W3CDTF">2013-12-23T23:15:00Z</dcterms:created>
  <dcterms:modified xsi:type="dcterms:W3CDTF">2026-10-15T13:10:00Z</dcterms:modified>
  <cp:category/>
</cp:coreProperties>
</file>